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 Smart Therapist Matching - PRD</w:t>
      </w:r>
    </w:p>
    <w:p>
      <w:pPr>
        <w:pStyle w:val="Heading1"/>
      </w:pPr>
      <w:r>
        <w:t>Task 2: Smart Therapist Matching - PRD</w:t>
      </w:r>
    </w:p>
    <w:p/>
    <w:p>
      <w:pPr>
        <w:pStyle w:val="Heading2"/>
      </w:pPr>
      <w:r>
        <w:t>Problem Identification</w:t>
      </w:r>
    </w:p>
    <w:p/>
    <w:p>
      <w:pPr>
        <w:pStyle w:val="Heading3"/>
      </w:pPr>
      <w:r>
        <w:t>Problem 1: Information Overload and Decision Paralysis</w:t>
      </w:r>
    </w:p>
    <w:p/>
    <w:p>
      <w:r>
        <w:t>**Current State:** Users browse a list of therapists, apply filters, and view profiles. The platform likely presents many therapists with similar qualifications, making it difficult for users to differentiate between them.</w:t>
      </w:r>
    </w:p>
    <w:p/>
    <w:p>
      <w:r>
        <w:rPr>
          <w:b/>
        </w:rPr>
        <w:t>Why it Matters:</w:t>
      </w:r>
    </w:p>
    <w:p>
      <w:pPr>
        <w:pStyle w:val="ListBullet"/>
      </w:pPr>
      <w:r>
        <w:t>Users experiencing mental health challenges often have reduced cognitive capacity and decision-making ability</w:t>
      </w:r>
    </w:p>
    <w:p>
      <w:pPr>
        <w:pStyle w:val="ListBullet"/>
      </w:pPr>
      <w:r>
        <w:t>Paradox of choice: Too many options lead to anxiety and delayed action</w:t>
      </w:r>
    </w:p>
    <w:p>
      <w:pPr>
        <w:pStyle w:val="ListBullet"/>
      </w:pPr>
      <w:r>
        <w:t>Users may choose randomly or based on superficial factors (photo, name) rather than therapeutic fit</w:t>
      </w:r>
    </w:p>
    <w:p>
      <w:pPr>
        <w:pStyle w:val="ListBullet"/>
      </w:pPr>
      <w:r>
        <w:t>Poor initial matches lead to disengagement and wasted sessions</w:t>
      </w:r>
    </w:p>
    <w:p/>
    <w:p>
      <w:r>
        <w:t>**User Impact:** Users spend excessive time researching, feel overwhelmed, or abandon the process entirely. Those who proceed may end up with therapists who aren't well-suited to their needs, reducing therapy effectiveness.</w:t>
      </w:r>
    </w:p>
    <w:p/>
    <w:p>
      <w:pPr>
        <w:pStyle w:val="Heading3"/>
      </w:pPr>
      <w:r>
        <w:t>Problem 2: Lack of Personalized Matching Criteria</w:t>
      </w:r>
    </w:p>
    <w:p/>
    <w:p>
      <w:r>
        <w:t>**Current State:** Users can filter by basic attributes (specialization, language, availability) but these don't capture the nuanced factors that actually determine therapeutic fit.</w:t>
      </w:r>
    </w:p>
    <w:p/>
    <w:p>
      <w:r>
        <w:rPr>
          <w:b/>
        </w:rPr>
        <w:t>Why it Matters:</w:t>
      </w:r>
    </w:p>
    <w:p>
      <w:pPr>
        <w:pStyle w:val="ListBullet"/>
      </w:pPr>
      <w:r>
        <w:t>Therapeutic alliance (the relationship between therapist and client) is the strongest predictor of therapy outcomes</w:t>
      </w:r>
    </w:p>
    <w:p>
      <w:pPr>
        <w:pStyle w:val="ListBullet"/>
      </w:pPr>
      <w:r>
        <w:t>Factors like communication style, personality fit, therapeutic approach preferences, and cultural sensitivity are not captured in standard profiles</w:t>
      </w:r>
    </w:p>
    <w:p>
      <w:pPr>
        <w:pStyle w:val="ListBullet"/>
      </w:pPr>
      <w:r>
        <w:t>Users don't know what to look for or how to evaluate these factors</w:t>
      </w:r>
    </w:p>
    <w:p>
      <w:pPr>
        <w:pStyle w:val="ListBullet"/>
      </w:pPr>
      <w:r>
        <w:t>Therapists' self-descriptions may not accurately reflect their actual practice style</w:t>
      </w:r>
    </w:p>
    <w:p/>
    <w:p>
      <w:r>
        <w:t>**User Impact:** Users select therapists based on incomplete information, leading to mismatched expectations and lower engagement. Users may need to try multiple therapists before finding a good fit, increasing cost and time to effective treatment.</w:t>
      </w:r>
    </w:p>
    <w:p/>
    <w:p>
      <w:pPr>
        <w:pStyle w:val="Heading3"/>
      </w:pPr>
      <w:r>
        <w:t>Problem 3: Static Matching Without Learning</w:t>
      </w:r>
    </w:p>
    <w:p/>
    <w:p>
      <w:r>
        <w:t>**Current State:** The system doesn't learn from user feedback or improve recommendations over time. First-time matching is based solely on initial user input.</w:t>
      </w:r>
    </w:p>
    <w:p/>
    <w:p>
      <w:r>
        <w:rPr>
          <w:b/>
        </w:rPr>
        <w:t>Why it Matters:</w:t>
      </w:r>
    </w:p>
    <w:p>
      <w:pPr>
        <w:pStyle w:val="ListBullet"/>
      </w:pPr>
      <w:r>
        <w:t>User needs and preferences evolve during therapy</w:t>
      </w:r>
    </w:p>
    <w:p>
      <w:pPr>
        <w:pStyle w:val="ListBullet"/>
      </w:pPr>
      <w:r>
        <w:t>What users think they need (e.g., "strict therapist") may differ from what actually works for them</w:t>
      </w:r>
    </w:p>
    <w:p>
      <w:pPr>
        <w:pStyle w:val="ListBullet"/>
      </w:pPr>
      <w:r>
        <w:t>The platform misses opportunities to refine matching based on session outcomes, user satisfaction, and engagement patterns</w:t>
      </w:r>
    </w:p>
    <w:p>
      <w:pPr>
        <w:pStyle w:val="ListBullet"/>
      </w:pPr>
      <w:r>
        <w:t>No mechanism to surface better matches to existing users</w:t>
      </w:r>
    </w:p>
    <w:p/>
    <w:p>
      <w:r>
        <w:t>**User Impact:** Users may stay with suboptimal therapist matches because they don't know better alternatives exist. The platform doesn't leverage its data to continuously improve the matching experience for all users.</w:t>
      </w:r>
    </w:p>
    <w:p/>
    <w:p>
      <w:r>
        <w:t>---</w:t>
      </w:r>
    </w:p>
    <w:p/>
    <w:p>
      <w:pPr>
        <w:pStyle w:val="Heading2"/>
      </w:pPr>
      <w:r>
        <w:t>Proposed Solution: Smart Therapist Matching System</w:t>
      </w:r>
    </w:p>
    <w:p/>
    <w:p>
      <w:pPr>
        <w:pStyle w:val="Heading3"/>
      </w:pPr>
      <w:r>
        <w:t>Core Philosophy</w:t>
      </w:r>
    </w:p>
    <w:p/>
    <w:p>
      <w:r>
        <w:t>Move from a "browse and filter" model to a "guided matching" model that:</w:t>
      </w:r>
    </w:p>
    <w:p>
      <w:r>
        <w:t>1. Collects structured user information through a conversational onboarding</w:t>
      </w:r>
    </w:p>
    <w:p>
      <w:r>
        <w:t>2. Uses a multi-dimensional matching algorithm to recommend therapists</w:t>
      </w:r>
    </w:p>
    <w:p>
      <w:r>
        <w:t>3. Learns from user feedback to improve future recommendations</w:t>
      </w:r>
    </w:p>
    <w:p>
      <w:r>
        <w:t>4. Provides transparency into why specific therapists are recommended</w:t>
      </w:r>
    </w:p>
    <w:p/>
    <w:p>
      <w:pPr>
        <w:pStyle w:val="Heading3"/>
      </w:pPr>
      <w:r>
        <w:t>User Information Collection</w:t>
      </w:r>
    </w:p>
    <w:p/>
    <w:p>
      <w:r>
        <w:rPr>
          <w:b/>
        </w:rPr>
        <w:t>User Profile Data:</w:t>
      </w:r>
    </w:p>
    <w:p>
      <w:pPr>
        <w:pStyle w:val="ListBullet"/>
      </w:pPr>
      <w:r>
        <w:t>Basic demographics (age, gender, preferred language)</w:t>
      </w:r>
    </w:p>
    <w:p>
      <w:pPr>
        <w:pStyle w:val="ListBullet"/>
      </w:pPr>
      <w:r>
        <w:t>Primary concern(s) (anxiety, depression, relationship issues, etc.)</w:t>
      </w:r>
    </w:p>
    <w:p>
      <w:pPr>
        <w:pStyle w:val="ListBullet"/>
      </w:pPr>
      <w:r>
        <w:t>Preferred therapy format (video, chat, in-person)</w:t>
      </w:r>
    </w:p>
    <w:p>
      <w:pPr>
        <w:pStyle w:val="ListBullet"/>
      </w:pPr>
      <w:r>
        <w:t>Availability preferences (time slots, frequency)</w:t>
      </w:r>
    </w:p>
    <w:p>
      <w:pPr>
        <w:pStyle w:val="ListBullet"/>
      </w:pPr>
      <w:r>
        <w:t>Budget constraints (if applicable)</w:t>
      </w:r>
    </w:p>
    <w:p/>
    <w:p>
      <w:r>
        <w:rPr>
          <w:b/>
        </w:rPr>
        <w:t>Therapeutic Preferences:</w:t>
      </w:r>
    </w:p>
    <w:p>
      <w:pPr>
        <w:pStyle w:val="ListBullet"/>
      </w:pPr>
      <w:r>
        <w:t>Communication style preference (direct vs. gentle, structured vs. flexible)</w:t>
      </w:r>
    </w:p>
    <w:p>
      <w:pPr>
        <w:pStyle w:val="ListBullet"/>
      </w:pPr>
      <w:r>
        <w:t>Personality preference (warm vs. professional, challenging vs. supportive)</w:t>
      </w:r>
    </w:p>
    <w:p>
      <w:pPr>
        <w:pStyle w:val="ListBullet"/>
      </w:pPr>
      <w:r>
        <w:t>Therapeutic approach preference (CBT, psychodynamic, humanistic, etc.)</w:t>
      </w:r>
    </w:p>
    <w:p>
      <w:pPr>
        <w:pStyle w:val="ListBullet"/>
      </w:pPr>
      <w:r>
        <w:t>Cultural/religious considerations</w:t>
      </w:r>
    </w:p>
    <w:p>
      <w:pPr>
        <w:pStyle w:val="ListBullet"/>
      </w:pPr>
      <w:r>
        <w:t>Gender preference for therapist</w:t>
      </w:r>
    </w:p>
    <w:p>
      <w:pPr>
        <w:pStyle w:val="ListBullet"/>
      </w:pPr>
      <w:r>
        <w:t>Previous therapy experience and what worked/didn't work</w:t>
      </w:r>
    </w:p>
    <w:p/>
    <w:p>
      <w:r>
        <w:rPr>
          <w:b/>
        </w:rPr>
        <w:t>Situational Context:</w:t>
      </w:r>
    </w:p>
    <w:p>
      <w:pPr>
        <w:pStyle w:val="ListBullet"/>
      </w:pPr>
      <w:r>
        <w:t>Urgency level (crisis vs. ongoing concern)</w:t>
      </w:r>
    </w:p>
    <w:p>
      <w:pPr>
        <w:pStyle w:val="ListBullet"/>
      </w:pPr>
      <w:r>
        <w:t>Support system availability</w:t>
      </w:r>
    </w:p>
    <w:p>
      <w:pPr>
        <w:pStyle w:val="ListBullet"/>
      </w:pPr>
      <w:r>
        <w:t>Specific goals for therapy</w:t>
      </w:r>
    </w:p>
    <w:p>
      <w:pPr>
        <w:pStyle w:val="ListBullet"/>
      </w:pPr>
      <w:r>
        <w:t>Barriers to engagement (time, motivation, stigma)</w:t>
      </w:r>
    </w:p>
    <w:p/>
    <w:p>
      <w:pPr>
        <w:pStyle w:val="Heading3"/>
      </w:pPr>
      <w:r>
        <w:t>Therapist Profile Data</w:t>
      </w:r>
    </w:p>
    <w:p/>
    <w:p>
      <w:r>
        <w:rPr>
          <w:b/>
        </w:rPr>
        <w:t>Existing Data (Enhanced):</w:t>
      </w:r>
    </w:p>
    <w:p>
      <w:pPr>
        <w:pStyle w:val="ListBullet"/>
      </w:pPr>
      <w:r>
        <w:t>Specializations and expertise areas</w:t>
      </w:r>
    </w:p>
    <w:p>
      <w:pPr>
        <w:pStyle w:val="ListBullet"/>
      </w:pPr>
      <w:r>
        <w:t>Qualifications and certifications</w:t>
      </w:r>
    </w:p>
    <w:p>
      <w:pPr>
        <w:pStyle w:val="ListBullet"/>
      </w:pPr>
      <w:r>
        <w:t>Years of experience</w:t>
      </w:r>
    </w:p>
    <w:p>
      <w:pPr>
        <w:pStyle w:val="ListBullet"/>
      </w:pPr>
      <w:r>
        <w:t>Languages spoken</w:t>
      </w:r>
    </w:p>
    <w:p>
      <w:pPr>
        <w:pStyle w:val="ListBullet"/>
      </w:pPr>
      <w:r>
        <w:t>Availability schedule</w:t>
      </w:r>
    </w:p>
    <w:p/>
    <w:p>
      <w:r>
        <w:rPr>
          <w:b/>
        </w:rPr>
        <w:t>New Data Points:</w:t>
      </w:r>
    </w:p>
    <w:p>
      <w:pPr>
        <w:pStyle w:val="ListBullet"/>
      </w:pPr>
      <w:r>
        <w:t>Therapeutic approach (CBT, psychodynamic, humanistic, integrative, etc.)</w:t>
      </w:r>
    </w:p>
    <w:p>
      <w:pPr>
        <w:pStyle w:val="ListBullet"/>
      </w:pPr>
      <w:r>
        <w:t>Communication style (rated by peers/clients)</w:t>
      </w:r>
    </w:p>
    <w:p>
      <w:pPr>
        <w:pStyle w:val="ListBullet"/>
      </w:pPr>
      <w:r>
        <w:t>Personality descriptors (validated by client feedback)</w:t>
      </w:r>
    </w:p>
    <w:p>
      <w:pPr>
        <w:pStyle w:val="ListBullet"/>
      </w:pPr>
      <w:r>
        <w:t>Cultural competency indicators</w:t>
      </w:r>
    </w:p>
    <w:p>
      <w:pPr>
        <w:pStyle w:val="ListBullet"/>
      </w:pPr>
      <w:r>
        <w:t>Session style (goal-oriented vs. exploratory)</w:t>
      </w:r>
    </w:p>
    <w:p>
      <w:pPr>
        <w:pStyle w:val="ListBullet"/>
      </w:pPr>
      <w:r>
        <w:t>Typical client profile (age ranges, concern types)</w:t>
      </w:r>
    </w:p>
    <w:p>
      <w:pPr>
        <w:pStyle w:val="ListBullet"/>
      </w:pPr>
      <w:r>
        <w:t>Success indicators (client retention, satisfaction scores)</w:t>
      </w:r>
    </w:p>
    <w:p/>
    <w:p>
      <w:pPr>
        <w:pStyle w:val="Heading3"/>
      </w:pPr>
      <w:r>
        <w:t>Matching Algorithm</w:t>
      </w:r>
    </w:p>
    <w:p/>
    <w:p>
      <w:r>
        <w:rPr>
          <w:b/>
        </w:rPr>
        <w:t>Scoring Framework (MVP):</w:t>
      </w:r>
    </w:p>
    <w:p/>
    <w:p>
      <w:r>
        <w:t>1. **Hard Requirements (Must-Have Filters):**</w:t>
      </w:r>
    </w:p>
    <w:p>
      <w:r>
        <w:t xml:space="preserve">   - Language match</w:t>
      </w:r>
    </w:p>
    <w:p>
      <w:r>
        <w:t xml:space="preserve">   - Availability overlap</w:t>
      </w:r>
    </w:p>
    <w:p>
      <w:r>
        <w:t xml:space="preserve">   - Specialization relevance</w:t>
      </w:r>
    </w:p>
    <w:p>
      <w:r>
        <w:t xml:space="preserve">   - Basic constraints (gender preference, etc.)</w:t>
      </w:r>
    </w:p>
    <w:p/>
    <w:p>
      <w:r>
        <w:t>2. **Soft Preferences (Weighted Scoring):**</w:t>
      </w:r>
    </w:p>
    <w:p>
      <w:r>
        <w:t xml:space="preserve">   - Therapeutic approach alignment (weight: 25%)</w:t>
      </w:r>
    </w:p>
    <w:p>
      <w:r>
        <w:t xml:space="preserve">   - Communication style match (weight: 20%)</w:t>
      </w:r>
    </w:p>
    <w:p>
      <w:r>
        <w:t xml:space="preserve">   - Personality fit indicators (weight: 15%)</w:t>
      </w:r>
    </w:p>
    <w:p>
      <w:r>
        <w:t xml:space="preserve">   - Cultural considerations (weight: 15%)</w:t>
      </w:r>
    </w:p>
    <w:p>
      <w:r>
        <w:t xml:space="preserve">   - Experience level appropriateness (weight: 10%)</w:t>
      </w:r>
    </w:p>
    <w:p>
      <w:r>
        <w:t xml:space="preserve">   - Client outcomes/retention data (weight: 15%)</w:t>
      </w:r>
    </w:p>
    <w:p/>
    <w:p>
      <w:r>
        <w:t>3. **Contextual Factors:**</w:t>
      </w:r>
    </w:p>
    <w:p>
      <w:r>
        <w:t xml:space="preserve">   - Urgency level (crisis cases get fast-track to high-availability therapists)</w:t>
      </w:r>
    </w:p>
    <w:p>
      <w:r>
        <w:t xml:space="preserve">   - Previous therapy history (first-time users get more guidance)</w:t>
      </w:r>
    </w:p>
    <w:p>
      <w:r>
        <w:t xml:space="preserve">   - Demographic similarity (optional, based on user preference)</w:t>
      </w:r>
    </w:p>
    <w:p/>
    <w:p>
      <w:r>
        <w:rPr>
          <w:b/>
        </w:rPr>
        <w:t>Scoring Example:</w:t>
      </w:r>
    </w:p>
    <w:p>
      <w:pPr>
        <w:pStyle w:val="ListBullet"/>
      </w:pPr>
      <w:r>
        <w:t>Score = Σ (Match_Weight × Preference_Alignment_Score)</w:t>
      </w:r>
    </w:p>
    <w:p>
      <w:pPr>
        <w:pStyle w:val="ListBullet"/>
      </w:pPr>
      <w:r>
        <w:t>Scores normalized to 0-100 range</w:t>
      </w:r>
    </w:p>
    <w:p>
      <w:pPr>
        <w:pStyle w:val="ListBullet"/>
      </w:pPr>
      <w:r>
        <w:t>Top 3-5 therapists recommended to user</w:t>
      </w:r>
    </w:p>
    <w:p/>
    <w:p>
      <w:r>
        <w:rPr>
          <w:b/>
        </w:rPr>
        <w:t>Feedback Loop:</w:t>
      </w:r>
    </w:p>
    <w:p>
      <w:pPr>
        <w:pStyle w:val="ListBullet"/>
      </w:pPr>
      <w:r>
        <w:t>After each session, collect: "How comfortable did you feel with this therapist?" (1-5 scale)</w:t>
      </w:r>
    </w:p>
    <w:p>
      <w:pPr>
        <w:pStyle w:val="ListBullet"/>
      </w:pPr>
      <w:r>
        <w:t>After 3 sessions, collect: "Do you want to continue with this therapist or try someone else?"</w:t>
      </w:r>
    </w:p>
    <w:p>
      <w:pPr>
        <w:pStyle w:val="ListBullet"/>
      </w:pPr>
      <w:r>
        <w:t>Track engagement metrics (session attendance, session length, rebooking rate)</w:t>
      </w:r>
    </w:p>
    <w:p>
      <w:pPr>
        <w:pStyle w:val="ListBullet"/>
      </w:pPr>
      <w:r>
        <w:t>Use this data to refine matching weights and therapist profile accuracy</w:t>
      </w:r>
    </w:p>
    <w:p/>
    <w:p>
      <w:r>
        <w:t>---</w:t>
      </w:r>
    </w:p>
    <w:p/>
    <w:p>
      <w:pPr>
        <w:pStyle w:val="Heading2"/>
      </w:pPr>
      <w:r>
        <w:t>User Journey</w:t>
      </w:r>
    </w:p>
    <w:p/>
    <w:p>
      <w:pPr>
        <w:pStyle w:val="Heading3"/>
      </w:pPr>
      <w:r>
        <w:t>Journey for First-Time Users</w:t>
      </w:r>
    </w:p>
    <w:p/>
    <w:p>
      <w:r>
        <w:rPr>
          <w:b/>
        </w:rPr>
        <w:t>Step 1: Entry Point</w:t>
      </w:r>
    </w:p>
    <w:p>
      <w:pPr>
        <w:pStyle w:val="ListBullet"/>
      </w:pPr>
      <w:r>
        <w:t>User signs up for YourDOST through corporate/college partnership</w:t>
      </w:r>
    </w:p>
    <w:p>
      <w:pPr>
        <w:pStyle w:val="ListBullet"/>
      </w:pPr>
      <w:r>
        <w:t>Prompt: "Let's find the right therapist for you"</w:t>
      </w:r>
    </w:p>
    <w:p/>
    <w:p>
      <w:r>
        <w:rPr>
          <w:b/>
        </w:rPr>
        <w:t>Step 2: Conversational Onboarding (5-7 minutes)</w:t>
      </w:r>
    </w:p>
    <w:p>
      <w:pPr>
        <w:pStyle w:val="ListBullet"/>
      </w:pPr>
      <w:r>
        <w:t>Question 1: "What brings you to therapy today?" (Multi-select options + open text)</w:t>
      </w:r>
    </w:p>
    <w:p>
      <w:pPr>
        <w:pStyle w:val="ListBullet"/>
      </w:pPr>
      <w:r>
        <w:t>Question 2: "Have you been to therapy before?" (Yes/No → follow-up on what worked/didn't)</w:t>
      </w:r>
    </w:p>
    <w:p>
      <w:pPr>
        <w:pStyle w:val="ListBullet"/>
      </w:pPr>
      <w:r>
        <w:t>Question 3: "How do you prefer to communicate with your therapist?" (Style options)</w:t>
      </w:r>
    </w:p>
    <w:p>
      <w:pPr>
        <w:pStyle w:val="ListBullet"/>
      </w:pPr>
      <w:r>
        <w:t>Question 4: "When would you like to have sessions?" (Time preferences)</w:t>
      </w:r>
    </w:p>
    <w:p>
      <w:pPr>
        <w:pStyle w:val="ListBullet"/>
      </w:pPr>
      <w:r>
        <w:t>Question 5: "Is there anything else important for us to know?" (Open text)</w:t>
      </w:r>
    </w:p>
    <w:p/>
    <w:p>
      <w:r>
        <w:rPr>
          <w:b/>
        </w:rPr>
        <w:t>Step 3: Therapist Recommendations</w:t>
      </w:r>
    </w:p>
    <w:p>
      <w:pPr>
        <w:pStyle w:val="ListBullet"/>
      </w:pPr>
      <w:r>
        <w:t>Display 3 top-matched therapists with brief profiles</w:t>
      </w:r>
    </w:p>
    <w:p>
      <w:pPr>
        <w:pStyle w:val="ListBullet"/>
      </w:pPr>
      <w:r>
        <w:t>Show "Why we matched you" for each therapist (e.g., "Specializes in anxiety, has communication style that matches your preference")</w:t>
      </w:r>
    </w:p>
    <w:p>
      <w:pPr>
        <w:pStyle w:val="ListBullet"/>
      </w:pPr>
      <w:r>
        <w:t>Allow user to view full profiles if desired</w:t>
      </w:r>
    </w:p>
    <w:p>
      <w:pPr>
        <w:pStyle w:val="ListBullet"/>
      </w:pPr>
      <w:r>
        <w:t>Option to "see more therapists" if recommendations don't resonate</w:t>
      </w:r>
    </w:p>
    <w:p/>
    <w:p>
      <w:r>
        <w:rPr>
          <w:b/>
        </w:rPr>
        <w:t>Step 4: Selection and Booking</w:t>
      </w:r>
    </w:p>
    <w:p>
      <w:pPr>
        <w:pStyle w:val="ListBullet"/>
      </w:pPr>
      <w:r>
        <w:t>User selects therapist</w:t>
      </w:r>
    </w:p>
    <w:p>
      <w:pPr>
        <w:pStyle w:val="ListBullet"/>
      </w:pPr>
      <w:r>
        <w:t>Shows available time slots (prioritized based on user preferences)</w:t>
      </w:r>
    </w:p>
    <w:p>
      <w:pPr>
        <w:pStyle w:val="ListBullet"/>
      </w:pPr>
      <w:r>
        <w:t>User books first session</w:t>
      </w:r>
    </w:p>
    <w:p>
      <w:pPr>
        <w:pStyle w:val="ListBullet"/>
      </w:pPr>
      <w:r>
        <w:t>Confirmation message: "You're all set! [Therapist Name] specializes in [concern] and has a [style] approach. If this doesn't feel like the right fit after a few sessions, we can help you find someone else."</w:t>
      </w:r>
    </w:p>
    <w:p/>
    <w:p>
      <w:r>
        <w:rPr>
          <w:b/>
        </w:rPr>
        <w:t>Step 5: Post-Session Feedback</w:t>
      </w:r>
    </w:p>
    <w:p>
      <w:pPr>
        <w:pStyle w:val="ListBullet"/>
      </w:pPr>
      <w:r>
        <w:t>After session 1: Quick check-in (3 questions)</w:t>
      </w:r>
    </w:p>
    <w:p>
      <w:pPr>
        <w:pStyle w:val="ListBullet"/>
      </w:pPr>
      <w:r>
        <w:t>After session 3: Fit assessment with option to rematch</w:t>
      </w:r>
    </w:p>
    <w:p/>
    <w:p>
      <w:pPr>
        <w:pStyle w:val="Heading3"/>
      </w:pPr>
      <w:r>
        <w:t>Journey for Existing Users</w:t>
      </w:r>
    </w:p>
    <w:p/>
    <w:p>
      <w:r>
        <w:rPr>
          <w:b/>
        </w:rPr>
        <w:t>Scenario A: User wants to switch therapists</w:t>
      </w:r>
    </w:p>
    <w:p>
      <w:pPr>
        <w:pStyle w:val="ListBullet"/>
      </w:pPr>
      <w:r>
        <w:t>Go to "My Therapist" → "Change Therapist"</w:t>
      </w:r>
    </w:p>
    <w:p>
      <w:pPr>
        <w:pStyle w:val="ListBullet"/>
      </w:pPr>
      <w:r>
        <w:t>Ask: "What wasn't working?" (Structured options)</w:t>
      </w:r>
    </w:p>
    <w:p>
      <w:pPr>
        <w:pStyle w:val="ListBullet"/>
      </w:pPr>
      <w:r>
        <w:t>Ask: "What would you prefer instead?" (Update preferences)</w:t>
      </w:r>
    </w:p>
    <w:p>
      <w:pPr>
        <w:pStyle w:val="ListBullet"/>
      </w:pPr>
      <w:r>
        <w:t>Show new recommendations with explanation of why they might be better</w:t>
      </w:r>
    </w:p>
    <w:p/>
    <w:p>
      <w:r>
        <w:rPr>
          <w:b/>
        </w:rPr>
        <w:t>Scenario B: System proactively suggests better match</w:t>
      </w:r>
    </w:p>
    <w:p>
      <w:pPr>
        <w:pStyle w:val="ListBullet"/>
      </w:pPr>
      <w:r>
        <w:t>If engagement metrics decline (missed sessions, short sessions, low satisfaction)</w:t>
      </w:r>
    </w:p>
    <w:p>
      <w:pPr>
        <w:pStyle w:val="ListBullet"/>
      </w:pPr>
      <w:r>
        <w:t>Send message: "We noticed you haven't been booking regularly. Would you like to try a different therapist who might be a better fit?"</w:t>
      </w:r>
    </w:p>
    <w:p>
      <w:pPr>
        <w:pStyle w:val="ListBullet"/>
      </w:pPr>
      <w:r>
        <w:t>Offer 2-3 alternative recommendations</w:t>
      </w:r>
    </w:p>
    <w:p/>
    <w:p>
      <w:r>
        <w:t>---</w:t>
      </w:r>
    </w:p>
    <w:p/>
    <w:p>
      <w:pPr>
        <w:pStyle w:val="Heading2"/>
      </w:pPr>
      <w:r>
        <w:t>MVP Features</w:t>
      </w:r>
    </w:p>
    <w:p/>
    <w:p>
      <w:pPr>
        <w:pStyle w:val="Heading3"/>
      </w:pPr>
      <w:r>
        <w:t>Phase 1: Basic Smart Matching (3-4 months)</w:t>
      </w:r>
    </w:p>
    <w:p/>
    <w:p>
      <w:r>
        <w:rPr>
          <w:b/>
        </w:rPr>
        <w:t>Features:</w:t>
      </w:r>
    </w:p>
    <w:p>
      <w:r>
        <w:t>1. Structured onboarding questionnaire (10-12 questions)</w:t>
      </w:r>
    </w:p>
    <w:p>
      <w:r>
        <w:t>2. Enhanced therapist profiles with new data points</w:t>
      </w:r>
    </w:p>
    <w:p>
      <w:r>
        <w:t>3. Matching algorithm with weighted scoring</w:t>
      </w:r>
    </w:p>
    <w:p>
      <w:r>
        <w:t>4. Top-3 therapist recommendations with match explanations</w:t>
      </w:r>
    </w:p>
    <w:p>
      <w:r>
        <w:t>5. Post-session feedback collection</w:t>
      </w:r>
    </w:p>
    <w:p>
      <w:r>
        <w:t>6. Basic analytics dashboard for matching effectiveness</w:t>
      </w:r>
    </w:p>
    <w:p/>
    <w:p>
      <w:r>
        <w:rPr>
          <w:b/>
        </w:rPr>
        <w:t>Data Requirements:</w:t>
      </w:r>
    </w:p>
    <w:p>
      <w:pPr>
        <w:pStyle w:val="ListBullet"/>
      </w:pPr>
      <w:r>
        <w:t>Collect new user preference data</w:t>
      </w:r>
    </w:p>
    <w:p>
      <w:pPr>
        <w:pStyle w:val="ListBullet"/>
      </w:pPr>
      <w:r>
        <w:t>Enrich therapist profiles (self-reported initially, validated later)</w:t>
      </w:r>
    </w:p>
    <w:p>
      <w:pPr>
        <w:pStyle w:val="ListBullet"/>
      </w:pPr>
      <w:r>
        <w:t>Build feedback collection system</w:t>
      </w:r>
    </w:p>
    <w:p/>
    <w:p>
      <w:r>
        <w:rPr>
          <w:b/>
        </w:rPr>
        <w:t>Success Metrics:</w:t>
      </w:r>
    </w:p>
    <w:p>
      <w:pPr>
        <w:pStyle w:val="ListBullet"/>
      </w:pPr>
      <w:r>
        <w:t>Matching acceptance rate: % of users who book with a recommended therapist (Target: 70%+)</w:t>
      </w:r>
    </w:p>
    <w:p>
      <w:pPr>
        <w:pStyle w:val="ListBullet"/>
      </w:pPr>
      <w:r>
        <w:t>First-session satisfaction: Average rating after session 1 (Target: 4.0/5.0)</w:t>
      </w:r>
    </w:p>
    <w:p>
      <w:pPr>
        <w:pStyle w:val="ListBullet"/>
      </w:pPr>
      <w:r>
        <w:t>Reduction in time-to-first-session: Average time from signup to booking (Target: &lt;48 hours)</w:t>
      </w:r>
    </w:p>
    <w:p>
      <w:pPr>
        <w:pStyle w:val="ListBullet"/>
      </w:pPr>
      <w:r>
        <w:t>Reduction in therapist switching: % of users who switch therapists within first 3 sessions (Target: &lt;20%)</w:t>
      </w:r>
    </w:p>
    <w:p/>
    <w:p>
      <w:pPr>
        <w:pStyle w:val="Heading3"/>
      </w:pPr>
      <w:r>
        <w:t>Phase 2: Learning and Refinement (3-6 months after Phase 1)</w:t>
      </w:r>
    </w:p>
    <w:p/>
    <w:p>
      <w:r>
        <w:rPr>
          <w:b/>
        </w:rPr>
        <w:t>Features:</w:t>
      </w:r>
    </w:p>
    <w:p>
      <w:r>
        <w:t>1. Feedback loop integration into matching algorithm</w:t>
      </w:r>
    </w:p>
    <w:p>
      <w:r>
        <w:t>2. A/B testing different matching weights</w:t>
      </w:r>
    </w:p>
    <w:p>
      <w:r>
        <w:t>3. Therapist performance metrics (retention, satisfaction)</w:t>
      </w:r>
    </w:p>
    <w:p>
      <w:r>
        <w:t>4. Proactive rematch suggestions for at-risk users</w:t>
      </w:r>
    </w:p>
    <w:p>
      <w:r>
        <w:t>5. Match quality dashboard for internal team</w:t>
      </w:r>
    </w:p>
    <w:p/>
    <w:p>
      <w:r>
        <w:rPr>
          <w:b/>
        </w:rPr>
        <w:t>Success Metrics:</w:t>
      </w:r>
    </w:p>
    <w:p>
      <w:pPr>
        <w:pStyle w:val="ListBullet"/>
      </w:pPr>
      <w:r>
        <w:t>Session 3 retention: % of users continuing with same therapist after session 3 (Target: 80%+)</w:t>
      </w:r>
    </w:p>
    <w:p>
      <w:pPr>
        <w:pStyle w:val="ListBullet"/>
      </w:pPr>
      <w:r>
        <w:t>Match improvement over time: Satisfaction scores increasing as algorithm learns (Target: 10% improvement in 6 months)</w:t>
      </w:r>
    </w:p>
    <w:p>
      <w:pPr>
        <w:pStyle w:val="ListBullet"/>
      </w:pPr>
      <w:r>
        <w:t>Reduction in therapist switching overall (Target: 15% reduction)</w:t>
      </w:r>
    </w:p>
    <w:p>
      <w:pPr>
        <w:pStyle w:val="ListBullet"/>
      </w:pPr>
      <w:r>
        <w:t>User-reported fit: "This therapist feels like a good match for me" (Target: 85% agree)</w:t>
      </w:r>
    </w:p>
    <w:p/>
    <w:p>
      <w:pPr>
        <w:pStyle w:val="Heading3"/>
      </w:pPr>
      <w:r>
        <w:t>Phase 3: Advanced Personalization (6-12 months after Phase 1)</w:t>
      </w:r>
    </w:p>
    <w:p/>
    <w:p>
      <w:r>
        <w:rPr>
          <w:b/>
        </w:rPr>
        <w:t>Features:</w:t>
      </w:r>
    </w:p>
    <w:p>
      <w:r>
        <w:t>1. Dynamic profile updating based on feedback</w:t>
      </w:r>
    </w:p>
    <w:p>
      <w:r>
        <w:t>2. Machine learning model for matching (beyond weighted scoring)</w:t>
      </w:r>
    </w:p>
    <w:p>
      <w:r>
        <w:t>3. Peer matching (therapists with similar successful client profiles)</w:t>
      </w:r>
    </w:p>
    <w:p>
      <w:r>
        <w:t>4. Cultural sensitivity scoring</w:t>
      </w:r>
    </w:p>
    <w:p>
      <w:r>
        <w:t>5. Crisis detection and priority routing</w:t>
      </w:r>
    </w:p>
    <w:p/>
    <w:p>
      <w:r>
        <w:rPr>
          <w:b/>
        </w:rPr>
        <w:t>Success Metrics:</w:t>
      </w:r>
    </w:p>
    <w:p>
      <w:pPr>
        <w:pStyle w:val="ListBullet"/>
      </w:pPr>
      <w:r>
        <w:t>Long-term engagement: % of users active after 6 months (Target: 60%+)</w:t>
      </w:r>
    </w:p>
    <w:p>
      <w:pPr>
        <w:pStyle w:val="ListBullet"/>
      </w:pPr>
      <w:r>
        <w:t>Therapy outcome correlation: Users with higher match scores report better outcomes (Target: statistically significant correlation)</w:t>
      </w:r>
    </w:p>
    <w:p>
      <w:pPr>
        <w:pStyle w:val="ListBullet"/>
      </w:pPr>
      <w:r>
        <w:t>Net Promoter Score for matching experience (Target: 50+)</w:t>
      </w:r>
    </w:p>
    <w:p/>
    <w:p>
      <w:r>
        <w:t>---</w:t>
      </w:r>
    </w:p>
    <w:p/>
    <w:p>
      <w:pPr>
        <w:pStyle w:val="Heading2"/>
      </w:pPr>
      <w:r>
        <w:t>Technical Considerations</w:t>
      </w:r>
    </w:p>
    <w:p/>
    <w:p>
      <w:pPr>
        <w:pStyle w:val="Heading3"/>
      </w:pPr>
      <w:r>
        <w:t>Data Privacy and Ethics</w:t>
      </w:r>
    </w:p>
    <w:p/>
    <w:p>
      <w:pPr>
        <w:pStyle w:val="ListBullet"/>
      </w:pPr>
      <w:r>
        <w:t>All matching data must be stored securely with appropriate access controls</w:t>
      </w:r>
    </w:p>
    <w:p>
      <w:pPr>
        <w:pStyle w:val="ListBullet"/>
      </w:pPr>
      <w:r>
        <w:t>Users must consent to data collection for matching purposes</w:t>
      </w:r>
    </w:p>
    <w:p>
      <w:pPr>
        <w:pStyle w:val="ListBullet"/>
      </w:pPr>
      <w:r>
        <w:t>Therapists must consent to profile enhancement and performance tracking</w:t>
      </w:r>
    </w:p>
    <w:p>
      <w:pPr>
        <w:pStyle w:val="ListBullet"/>
      </w:pPr>
      <w:r>
        <w:t>Matching algorithms should be auditable and explainable (no black-box AI for MVP)</w:t>
      </w:r>
    </w:p>
    <w:p>
      <w:pPr>
        <w:pStyle w:val="ListBullet"/>
      </w:pPr>
      <w:r>
        <w:t>Avoid bias in matching (test for demographic biases in recommendations)</w:t>
      </w:r>
    </w:p>
    <w:p/>
    <w:p>
      <w:pPr>
        <w:pStyle w:val="Heading3"/>
      </w:pPr>
      <w:r>
        <w:t>Implementation Assumptions</w:t>
      </w:r>
    </w:p>
    <w:p/>
    <w:p>
      <w:pPr>
        <w:pStyle w:val="ListBullet"/>
      </w:pPr>
      <w:r>
        <w:t>Current therapist database exists and can be enhanced</w:t>
      </w:r>
    </w:p>
    <w:p>
      <w:pPr>
        <w:pStyle w:val="ListBullet"/>
      </w:pPr>
      <w:r>
        <w:t>User authentication and session booking systems are in place</w:t>
      </w:r>
    </w:p>
    <w:p>
      <w:pPr>
        <w:pStyle w:val="ListBullet"/>
      </w:pPr>
      <w:r>
        <w:t>Sufficient therapist supply to allow for matching (not just assigning whoever is available)</w:t>
      </w:r>
    </w:p>
    <w:p>
      <w:pPr>
        <w:pStyle w:val="ListBullet"/>
      </w:pPr>
      <w:r>
        <w:t>Integration with calendar/scheduling systems is possible</w:t>
      </w:r>
    </w:p>
    <w:p>
      <w:pPr>
        <w:pStyle w:val="ListBullet"/>
      </w:pPr>
      <w:r>
        <w:t>Feedback collection can be integrated into existing session workflow</w:t>
      </w:r>
    </w:p>
    <w:p/>
    <w:p>
      <w:pPr>
        <w:pStyle w:val="Heading3"/>
      </w:pPr>
      <w:r>
        <w:t>Risks and Mitigations</w:t>
      </w:r>
    </w:p>
    <w:p/>
    <w:p>
      <w:r>
        <w:rPr>
          <w:b/>
        </w:rPr>
        <w:t>Risk 1: Insufficient Therapist Data</w:t>
      </w:r>
    </w:p>
    <w:p>
      <w:pPr>
        <w:pStyle w:val="ListBullet"/>
      </w:pPr>
      <w:r>
        <w:t>Mitigation: Start with self-reported data, gradually validate through client feedback</w:t>
      </w:r>
    </w:p>
    <w:p>
      <w:pPr>
        <w:pStyle w:val="ListBullet"/>
      </w:pPr>
      <w:r>
        <w:t>Mitigation: Use proxy indicators (years of experience, specialization) as fallback</w:t>
      </w:r>
    </w:p>
    <w:p/>
    <w:p>
      <w:r>
        <w:rPr>
          <w:b/>
        </w:rPr>
        <w:t>Risk 2: User Resistance to Questionnaire</w:t>
      </w:r>
    </w:p>
    <w:p>
      <w:pPr>
        <w:pStyle w:val="ListBullet"/>
      </w:pPr>
      <w:r>
        <w:t>Mitigation: Keep questionnaire concise (5-7 minutes)</w:t>
      </w:r>
    </w:p>
    <w:p>
      <w:pPr>
        <w:pStyle w:val="ListBullet"/>
      </w:pPr>
      <w:r>
        <w:t>Mitigation: Make questions conversational, not clinical</w:t>
      </w:r>
    </w:p>
    <w:p>
      <w:pPr>
        <w:pStyle w:val="ListBullet"/>
      </w:pPr>
      <w:r>
        <w:t>Mitigation: Allow users to skip questions (with note that matching may be less accurate)</w:t>
      </w:r>
    </w:p>
    <w:p/>
    <w:p>
      <w:r>
        <w:rPr>
          <w:b/>
        </w:rPr>
        <w:t>Risk 3: Matching Algorithm Bias</w:t>
      </w:r>
    </w:p>
    <w:p>
      <w:pPr>
        <w:pStyle w:val="ListBullet"/>
      </w:pPr>
      <w:r>
        <w:t>Mitigation: Regularly audit recommendations for demographic biases</w:t>
      </w:r>
    </w:p>
    <w:p>
      <w:pPr>
        <w:pStyle w:val="ListBullet"/>
      </w:pPr>
      <w:r>
        <w:t>Mitigation: Include diversity as a factor in matching (don't always match same-gender, same-background)</w:t>
      </w:r>
    </w:p>
    <w:p>
      <w:pPr>
        <w:pStyle w:val="ListBullet"/>
      </w:pPr>
      <w:r>
        <w:t>Mitigation: Allow users to override recommendations</w:t>
      </w:r>
    </w:p>
    <w:p/>
    <w:p>
      <w:r>
        <w:rPr>
          <w:b/>
        </w:rPr>
        <w:t>Risk 4: Therapist Pushback</w:t>
      </w:r>
    </w:p>
    <w:p>
      <w:pPr>
        <w:pStyle w:val="ListBullet"/>
      </w:pPr>
      <w:r>
        <w:t>Mitigation: Position as benefit to therapists (better client fit = better outcomes = higher retention)</w:t>
      </w:r>
    </w:p>
    <w:p>
      <w:pPr>
        <w:pStyle w:val="ListBullet"/>
      </w:pPr>
      <w:r>
        <w:t>Mitigation: Make performance data opt-in initially</w:t>
      </w:r>
    </w:p>
    <w:p>
      <w:pPr>
        <w:pStyle w:val="ListBullet"/>
      </w:pPr>
      <w:r>
        <w:t>Mitigation: Allow therapists to control their profile visibility</w:t>
      </w:r>
    </w:p>
    <w:p/>
    <w:p>
      <w:r>
        <w:t>---</w:t>
      </w:r>
    </w:p>
    <w:p/>
    <w:p>
      <w:pPr>
        <w:pStyle w:val="Heading2"/>
      </w:pPr>
      <w:r>
        <w:t>Success Metrics Summary</w:t>
      </w:r>
    </w:p>
    <w:p/>
    <w:p>
      <w:pPr>
        <w:pStyle w:val="Heading3"/>
      </w:pPr>
      <w:r>
        <w:t>Matching Effectiveness Metrics</w:t>
      </w:r>
    </w:p>
    <w:p>
      <w:r>
        <w:t>1. **Match Acceptance Rate:** % of users booking with recommended therapist (Target: 70%+)</w:t>
      </w:r>
    </w:p>
    <w:p>
      <w:r>
        <w:t>2. **First-Session Satisfaction:** Average rating after session 1 (Target: 4.0/5.0)</w:t>
      </w:r>
    </w:p>
    <w:p>
      <w:r>
        <w:t>3. **Session 3 Retention:** % continuing with same therapist after session 3 (Target: 80%+)</w:t>
      </w:r>
    </w:p>
    <w:p>
      <w:r>
        <w:t>4. **Therapist Switching Rate:** % switching within first 3 sessions (Target: &lt;20%)</w:t>
      </w:r>
    </w:p>
    <w:p/>
    <w:p>
      <w:pPr>
        <w:pStyle w:val="Heading3"/>
      </w:pPr>
      <w:r>
        <w:t>User Experience Metrics</w:t>
      </w:r>
    </w:p>
    <w:p>
      <w:r>
        <w:t>1. **Time-to-First-Session:** Average from signup to booking (Target: &lt;48 hours)</w:t>
      </w:r>
    </w:p>
    <w:p>
      <w:r>
        <w:t>2. **Onboarding Completion Rate:** % completing questionnaire (Target: 85%+)</w:t>
      </w:r>
    </w:p>
    <w:p>
      <w:r>
        <w:t>3. **Fit Perception:** "This therapist feels like a good match" (Target: 85% agree)</w:t>
      </w:r>
    </w:p>
    <w:p>
      <w:r>
        <w:t>4. **Time Spent Browsing:** Average time spent selecting therapist (Target: &lt;10 minutes)</w:t>
      </w:r>
    </w:p>
    <w:p/>
    <w:p>
      <w:pPr>
        <w:pStyle w:val="Heading3"/>
      </w:pPr>
      <w:r>
        <w:t>Business Impact Metrics</w:t>
      </w:r>
    </w:p>
    <w:p>
      <w:r>
        <w:t>1. **User Activation Rate:** % of signed-up users booking first session (Target: increase by 20%)</w:t>
      </w:r>
    </w:p>
    <w:p>
      <w:r>
        <w:t>2. **Long-Term Engagement:** % active after 6 months (Target: 60%+)</w:t>
      </w:r>
    </w:p>
    <w:p>
      <w:r>
        <w:t>3. **Session Rebooking Rate:** % booking subsequent sessions (Target: 85%+)</w:t>
      </w:r>
    </w:p>
    <w:p>
      <w:r>
        <w:t>4. **Net Promoter Score:** For overall matching experience (Target: 50+)</w:t>
      </w:r>
    </w:p>
    <w:p/>
    <w:p>
      <w:pPr>
        <w:pStyle w:val="Heading3"/>
      </w:pPr>
      <w:r>
        <w:t>Therapist Outcomes</w:t>
      </w:r>
    </w:p>
    <w:p>
      <w:r>
        <w:t>1. **Therapist Utilization:** Average sessions per therapist per week (Target: optimize for higher utilization)</w:t>
      </w:r>
    </w:p>
    <w:p>
      <w:r>
        <w:t>2. **Therapist Satisfaction:** Therapist satisfaction with client fit (Target: 4.0/5.0)</w:t>
      </w:r>
    </w:p>
    <w:p>
      <w:r>
        <w:t>3. **Session Quality:** Average session length and completion rate (Target: increase by 10%)</w:t>
      </w:r>
    </w:p>
    <w:p/>
    <w:p>
      <w:r>
        <w:t>---</w:t>
      </w:r>
    </w:p>
    <w:p/>
    <w:p>
      <w:pPr>
        <w:pStyle w:val="Heading2"/>
      </w:pPr>
      <w:r>
        <w:t>Assumptions Made</w:t>
      </w:r>
    </w:p>
    <w:p/>
    <w:p>
      <w:r>
        <w:t>1. **Therapist Supply:** Sufficient therapist availability exists to allow for meaningful matching rather than just assigning whoever is free</w:t>
      </w:r>
    </w:p>
    <w:p>
      <w:r>
        <w:t>2. **User Willingness:** Users are willing to spend 5-7 minutes on onboarding to get better matches</w:t>
      </w:r>
    </w:p>
    <w:p>
      <w:r>
        <w:t>3. **Therapist Cooperation:** Therapists will provide enhanced profile information and participate in feedback systems</w:t>
      </w:r>
    </w:p>
    <w:p>
      <w:r>
        <w:t>4. **Technical Infrastructure:** Existing systems can be integrated with matching logic and data collection</w:t>
      </w:r>
    </w:p>
    <w:p>
      <w:r>
        <w:t>5. **Budget:** Development resources are available for 6-12 month implementation timeline</w:t>
      </w:r>
    </w:p>
    <w:p>
      <w:r>
        <w:t>6. **Regulatory:** Data collection and matching approach complies with healthcare privacy regulations</w:t>
      </w:r>
    </w:p>
    <w:p/>
    <w:p>
      <w:r>
        <w:t>---</w:t>
      </w:r>
    </w:p>
    <w:p/>
    <w:p>
      <w:pPr>
        <w:pStyle w:val="Heading2"/>
      </w:pPr>
      <w:r>
        <w:t>Trade-offs and Prioritization Decisions</w:t>
      </w:r>
    </w:p>
    <w:p/>
    <w:p>
      <w:pPr>
        <w:pStyle w:val="Heading3"/>
      </w:pPr>
      <w:r>
        <w:t>Trade-off 1: Algorithm Complexity vs. Explainability</w:t>
      </w:r>
    </w:p>
    <w:p>
      <w:r>
        <w:t>**Decision:** Start with weighted scoring (explainable) rather than machine learning (black box)</w:t>
      </w:r>
    </w:p>
    <w:p>
      <w:r>
        <w:t>**Rationale:** Users and therapists need to understand why matches are made. Explainability builds trust and allows for debugging. ML can be added later once baseline is established.</w:t>
      </w:r>
    </w:p>
    <w:p/>
    <w:p>
      <w:pPr>
        <w:pStyle w:val="Heading3"/>
      </w:pPr>
      <w:r>
        <w:t>Trade-off 2: Questionnaire Length vs. Match Accuracy</w:t>
      </w:r>
    </w:p>
    <w:p>
      <w:r>
        <w:t>**Decision:** Limit questionnaire to 10-12 questions (5-7 minutes)</w:t>
      </w:r>
    </w:p>
    <w:p>
      <w:r>
        <w:t>**Rationale:** Longer questionnaires improve match accuracy but reduce completion rates. Better to have 85% complete a decent questionnaire than 50% complete a perfect one.</w:t>
      </w:r>
    </w:p>
    <w:p/>
    <w:p>
      <w:pPr>
        <w:pStyle w:val="Heading3"/>
      </w:pPr>
      <w:r>
        <w:t>Trade-off 3: Data Quality vs. Speed to Market</w:t>
      </w:r>
    </w:p>
    <w:p>
      <w:r>
        <w:t>**Decision:** Use self-reported therapist data initially, validate through feedback over time</w:t>
      </w:r>
    </w:p>
    <w:p>
      <w:r>
        <w:t>**Rationale:** Waiting for comprehensive validated therapist profiles would delay launch by months. Self-reported data with validation loop is pragmatic MVP approach.</w:t>
      </w:r>
    </w:p>
    <w:p/>
    <w:p>
      <w:pPr>
        <w:pStyle w:val="Heading3"/>
      </w:pPr>
      <w:r>
        <w:t>Trade-off 4: Number of Recommendations vs. Decision Paralysis</w:t>
      </w:r>
    </w:p>
    <w:p>
      <w:r>
        <w:t>**Decision:** Show 3 recommendations, allow user to see more if desired</w:t>
      </w:r>
    </w:p>
    <w:p>
      <w:r>
        <w:t>**Rationale:** Too many options cause decision paralysis. 3 options provide choice without overwhelming. "See more" option accommodates users who want to browse.</w:t>
      </w:r>
    </w:p>
    <w:p/>
    <w:p>
      <w:pPr>
        <w:pStyle w:val="Heading3"/>
      </w:pPr>
      <w:r>
        <w:t>Trade-off 5: Feedback Frequency vs. User Burden</w:t>
      </w:r>
    </w:p>
    <w:p>
      <w:r>
        <w:t>**Decision:** Collect minimal feedback after session 1, comprehensive feedback after session 3</w:t>
      </w:r>
    </w:p>
    <w:p>
      <w:r>
        <w:t>**Rationale:** Too much feedback too quickly burdens users. Session 1 feedback is quick check-in, session 3 is meaningful fit assessment.</w:t>
      </w:r>
    </w:p>
    <w:p/>
    <w:p>
      <w:r>
        <w:t>---</w:t>
      </w:r>
    </w:p>
    <w:p/>
    <w:p>
      <w:pPr>
        <w:pStyle w:val="Heading2"/>
      </w:pPr>
      <w:r>
        <w:t>Conclusion</w:t>
      </w:r>
    </w:p>
    <w:p/>
    <w:p>
      <w:r>
        <w:t>The Smart Therapist Matching system addresses the core problems of information overload, lack of personalized matching, and static recommendations. By collecting structured user preferences, implementing a weighted matching algorithm, and creating a feedback loop for continuous improvement, the system can significantly improve user experience, therapy outcomes, and long-term engagement.</w:t>
      </w:r>
    </w:p>
    <w:p/>
    <w:p>
      <w:r>
        <w:t>The phased approach allows for quick wins with basic matching while building toward sophisticated personalization. Success metrics focus on both matching effectiveness and business impact, ensuring the system delivers value to users, therapists, and YourDOST as a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